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</w:r>
    </w:p>
    <w:p/>
    <w:p/>
    <w:p/>
    <w:p>
      <w:r>
        <w:rPr>
          <w:sz w:val="18"/>
        </w:rPr>
        <w:tab/>
      </w:r>
    </w:p>
    <w:p/>
    <w:p>
      <w:r>
        <w:rPr>
          <w:sz w:val="18"/>
        </w:rPr>
        <w:t>PRINCIPAL</w:t>
      </w:r>
      <w:r>
        <w:rPr>
          <w:sz w:val="18"/>
        </w:rPr>
        <w:t>’S</w:t>
      </w:r>
      <w:r>
        <w:rPr>
          <w:sz w:val="18"/>
        </w:rPr>
        <w:t xml:space="preserve"> SIGNATURE: ____________________</w:t>
      </w:r>
      <w:r>
        <w:rPr>
          <w:sz w:val="18"/>
        </w:rPr>
        <w:tab/>
        <w:t>DATE: 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ISCORE MODEL COLLEGE REPORT CARD</w:t>
              <w:br/>
              <w:t>Motto: Integrity and Excellence</w:t>
              <w:br/>
              <w:t>13, Alagbole rd Ajuwon Near Kayode Plaza, Ajuwon Bus-Stop, Ogun State</w:t>
              <w:br/>
              <w:t>Tel: 09032396312, 08130186400</w:t>
              <w:br/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Class: SS1</w:t>
            </w:r>
          </w:p>
        </w:tc>
        <w:tc>
          <w:tcPr>
            <w:tcW w:type="dxa" w:w="2880"/>
          </w:tcPr>
          <w:p>
            <w:r>
              <w:t xml:space="preserve">Student ID: </w:t>
            </w:r>
          </w:p>
        </w:tc>
        <w:tc>
          <w:tcPr>
            <w:tcW w:type="dxa" w:w="2880"/>
          </w:tcPr>
          <w:p>
            <w:r>
              <w:t>ISMC2024SS1001</w:t>
            </w:r>
          </w:p>
        </w:tc>
      </w:tr>
      <w:tr>
        <w:tc>
          <w:tcPr>
            <w:tcW w:type="dxa" w:w="2880"/>
          </w:tcPr>
          <w:p>
            <w:r>
              <w:t>Name of student:</w:t>
            </w:r>
          </w:p>
        </w:tc>
        <w:tc>
          <w:tcPr>
            <w:tcW w:type="dxa" w:w="2880"/>
          </w:tcPr>
          <w:p>
            <w:r>
              <w:t xml:space="preserve">Clement John </w:t>
            </w:r>
          </w:p>
        </w:tc>
        <w:tc>
          <w:tcPr>
            <w:tcW w:type="dxa" w:w="2880"/>
          </w:tcPr>
          <w:p>
            <w:r>
              <w:t xml:space="preserve">Clement John </w:t>
            </w:r>
          </w:p>
        </w:tc>
      </w:tr>
      <w:tr>
        <w:tc>
          <w:tcPr>
            <w:tcW w:type="dxa" w:w="2880"/>
          </w:tcPr>
          <w:p>
            <w:r>
              <w:t>Number of Day(s) school resumed: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Number of days(s) present: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School term</w:t>
            </w:r>
          </w:p>
        </w:tc>
        <w:tc>
          <w:tcPr>
            <w:tcW w:type="dxa" w:w="2880"/>
          </w:tcPr>
          <w:p>
            <w:r>
              <w:t>1st</w:t>
            </w:r>
          </w:p>
        </w:tc>
        <w:tc>
          <w:tcPr>
            <w:tcW w:type="dxa" w:w="2880"/>
          </w:tcPr>
          <w:p>
            <w:r>
              <w:t>1st</w:t>
            </w:r>
          </w:p>
        </w:tc>
      </w:tr>
      <w:tr>
        <w:tc>
          <w:tcPr>
            <w:tcW w:type="dxa" w:w="2880"/>
          </w:tcPr>
          <w:p>
            <w:r>
              <w:t>Academic session</w:t>
            </w:r>
          </w:p>
        </w:tc>
        <w:tc>
          <w:tcPr>
            <w:tcW w:type="dxa" w:w="2880"/>
          </w:tcPr>
          <w:p>
            <w:r>
              <w:t>2024/2025</w:t>
            </w:r>
          </w:p>
        </w:tc>
        <w:tc>
          <w:tcPr>
            <w:tcW w:type="dxa" w:w="2880"/>
          </w:tcPr>
          <w:p>
            <w:r>
              <w:t>2024/2025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S/N</w:t>
            </w:r>
          </w:p>
        </w:tc>
        <w:tc>
          <w:tcPr>
            <w:tcW w:type="dxa" w:w="1080"/>
          </w:tcPr>
          <w:p>
            <w:r>
              <w:t>SUBJECT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PRACTICAL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  <w:tc>
          <w:tcPr>
            <w:tcW w:type="dxa" w:w="1080"/>
          </w:tcPr>
          <w:p>
            <w:r>
              <w:t>TOTAL</w:t>
            </w:r>
          </w:p>
        </w:tc>
        <w:tc>
          <w:tcPr>
            <w:tcW w:type="dxa" w:w="1080"/>
          </w:tcPr>
          <w:p>
            <w:r>
              <w:t>GRADE</w:t>
            </w:r>
          </w:p>
        </w:tc>
        <w:tc>
          <w:tcPr>
            <w:tcW w:type="dxa" w:w="1080"/>
          </w:tcPr>
          <w:p>
            <w:r>
              <w:t>INTERPRETATION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MATHEMATICS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EXCELLENT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 OF SUBJECTS OFFERED: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CUMMULATIVE SCORE: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EXPECTED TOTAL: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  <w:r>
              <w:rPr>
                <w:sz w:val="12"/>
              </w:rPr>
              <w:t>20/11/2024</w:t>
            </w:r>
          </w:p>
        </w:tc>
      </w:tr>
      <w:tr>
        <w:tc>
          <w:tcPr>
            <w:tcW w:type="dxa" w:w="2880"/>
          </w:tcPr>
          <w:p>
            <w:r>
              <w:t>PERCENTAGE:</w:t>
            </w:r>
          </w:p>
        </w:tc>
        <w:tc>
          <w:tcPr>
            <w:tcW w:type="dxa" w:w="2880"/>
          </w:tcPr>
          <w:p>
            <w:r>
              <w:t>77.0%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NUMBER OF DISTINCTIONS: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TEACHERS COMMENT:</w:t>
              <w:tab/>
              <w:t>An excellent perfomance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