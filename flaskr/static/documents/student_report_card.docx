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F0E13" w14:textId="1D85B3F7" w:rsidR="005C70EF" w:rsidRPr="00052307" w:rsidRDefault="00986A44" w:rsidP="00986A44">
      <w:pPr>
        <w:jc w:val="center"/>
        <w:rPr>
          <w:rFonts w:ascii="Times New Roman" w:hAnsi="Times New Roman" w:cs="Times New Roman"/>
        </w:rPr>
      </w:pPr>
      <w:r w:rsidRPr="00052307">
        <w:rPr>
          <w:rFonts w:ascii="Times New Roman" w:hAnsi="Times New Roman" w:cs="Times New Roman"/>
          <w:noProof/>
        </w:rPr>
        <w:drawing>
          <wp:inline distT="0" distB="0" distL="0" distR="0" wp14:anchorId="2D55CC85" wp14:editId="38B99088">
            <wp:extent cx="542925" cy="542925"/>
            <wp:effectExtent l="0" t="0" r="9525" b="9525"/>
            <wp:docPr id="12803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2602" name="Picture 1280362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6"/>
        <w:gridCol w:w="1494"/>
      </w:tblGrid>
      <w:tr w:rsidR="00986A44" w:rsidRPr="00052307" w14:paraId="557E235F" w14:textId="77777777" w:rsidTr="00E64A10">
        <w:tc>
          <w:tcPr>
            <w:tcW w:w="7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7D1D4B" w14:textId="77777777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052307">
              <w:rPr>
                <w:rFonts w:ascii="Times New Roman" w:hAnsi="Times New Roman" w:cs="Times New Roman"/>
                <w:b/>
                <w:sz w:val="34"/>
                <w:szCs w:val="34"/>
              </w:rPr>
              <w:t>ISCORE MODEL COLLEGE REPORT CARD</w:t>
            </w:r>
          </w:p>
          <w:p w14:paraId="371B4447" w14:textId="218FCB9F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 xml:space="preserve">Motto: Integrity and </w:t>
            </w:r>
            <w:r w:rsidR="00D43573" w:rsidRPr="007B2E64">
              <w:rPr>
                <w:rFonts w:ascii="Times New Roman" w:hAnsi="Times New Roman" w:cs="Times New Roman"/>
                <w:sz w:val="18"/>
                <w:szCs w:val="12"/>
              </w:rPr>
              <w:t>Excellence</w:t>
            </w:r>
          </w:p>
          <w:p w14:paraId="5007F6B9" w14:textId="2A5A1316" w:rsidR="00986A44" w:rsidRPr="007B2E64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7B2E64">
              <w:rPr>
                <w:rFonts w:ascii="Times New Roman" w:hAnsi="Times New Roman" w:cs="Times New Roman"/>
                <w:sz w:val="18"/>
                <w:szCs w:val="12"/>
              </w:rPr>
              <w:t>13, Alagbole rd Ajuwon Near Kayode Plaza, Ajuwon Bus-Stop, Ogun State</w:t>
            </w:r>
          </w:p>
          <w:p w14:paraId="40A49771" w14:textId="17352AB3" w:rsidR="00986A44" w:rsidRPr="00A8569B" w:rsidRDefault="00986A44" w:rsidP="00986A44">
            <w:pPr>
              <w:jc w:val="center"/>
              <w:rPr>
                <w:rFonts w:ascii="Times New Roman" w:hAnsi="Times New Roman" w:cs="Times New Roman"/>
                <w:sz w:val="18"/>
                <w:szCs w:val="12"/>
              </w:rPr>
            </w:pPr>
            <w:r w:rsidRPr="00A8569B">
              <w:rPr>
                <w:rFonts w:ascii="Times New Roman" w:hAnsi="Times New Roman" w:cs="Times New Roman"/>
                <w:szCs w:val="16"/>
              </w:rPr>
              <w:t>Tel: 09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032396312</w:t>
            </w:r>
            <w:r w:rsidRPr="00A8569B">
              <w:rPr>
                <w:rFonts w:ascii="Times New Roman" w:hAnsi="Times New Roman" w:cs="Times New Roman"/>
                <w:szCs w:val="16"/>
              </w:rPr>
              <w:t>, 08</w:t>
            </w:r>
            <w:r w:rsidR="00DB53D8" w:rsidRPr="00A8569B">
              <w:rPr>
                <w:rFonts w:ascii="Times New Roman" w:hAnsi="Times New Roman" w:cs="Times New Roman"/>
                <w:szCs w:val="16"/>
              </w:rPr>
              <w:t>130186400</w:t>
            </w:r>
          </w:p>
          <w:p w14:paraId="3A028E32" w14:textId="0D684D1A" w:rsidR="00986A44" w:rsidRPr="00052307" w:rsidRDefault="00986A44" w:rsidP="00986A44">
            <w:pPr>
              <w:jc w:val="center"/>
              <w:rPr>
                <w:rFonts w:ascii="Times New Roman" w:hAnsi="Times New Roman" w:cs="Times New Roman"/>
                <w:sz w:val="14"/>
                <w:szCs w:val="8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31520" cy="942680"/>
                  <wp:docPr id="1280362603" name="Picture 1280362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4cdaa7ad07d9e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942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BA82E" w14:textId="563BDE97" w:rsidR="00AE426A" w:rsidRPr="00052307" w:rsidRDefault="00AE426A" w:rsidP="00986A4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1"/>
        <w:gridCol w:w="1685"/>
        <w:gridCol w:w="1725"/>
      </w:tblGrid>
      <w:tr w:rsidR="00E64A10" w:rsidRPr="00052307" w14:paraId="11CA65BE" w14:textId="77777777" w:rsidTr="00222D23">
        <w:trPr>
          <w:trHeight w:val="290"/>
        </w:trPr>
        <w:tc>
          <w:tcPr>
            <w:tcW w:w="3371" w:type="dxa"/>
          </w:tcPr>
          <w:p>
            <w:r>
              <w:t>Class: SS1</w:t>
            </w:r>
          </w:p>
        </w:tc>
        <w:tc>
          <w:tcPr>
            <w:tcW w:w="1685" w:type="dxa"/>
          </w:tcPr>
          <w:p w14:paraId="71D2F16F" w14:textId="702CB650" w:rsidR="00E64A10" w:rsidRPr="00052307" w:rsidRDefault="00E64A10" w:rsidP="00AE426A">
            <w:pPr>
              <w:jc w:val="right"/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  <w:b/>
                <w:bCs/>
              </w:rPr>
              <w:t>Student ID</w:t>
            </w:r>
            <w:r w:rsidRPr="00052307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>
            <w:r>
              <w:t>ISMC2024SS1001</w:t>
            </w:r>
          </w:p>
        </w:tc>
      </w:tr>
      <w:tr w:rsidR="00AE426A" w:rsidRPr="00052307" w14:paraId="248CCFF5" w14:textId="77777777" w:rsidTr="00222D23">
        <w:trPr>
          <w:trHeight w:val="290"/>
        </w:trPr>
        <w:tc>
          <w:tcPr>
            <w:tcW w:w="3371" w:type="dxa"/>
          </w:tcPr>
          <w:p w14:paraId="1CADE345" w14:textId="3A4394BF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Name of student: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</w:tcPr>
          <w:p>
            <w:r>
              <w:t xml:space="preserve">Clement John </w:t>
            </w:r>
          </w:p>
        </w:tc>
      </w:tr>
      <w:tr w:rsidR="00AE426A" w:rsidRPr="00052307" w14:paraId="6CBE244C" w14:textId="77777777" w:rsidTr="00222D23">
        <w:trPr>
          <w:trHeight w:val="290"/>
        </w:trPr>
        <w:tc>
          <w:tcPr>
            <w:tcW w:w="3371" w:type="dxa"/>
          </w:tcPr>
          <w:p w14:paraId="4912AEB7" w14:textId="3347E701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Day(s) school resumed: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C56B9C" w14:textId="15A7E75F" w:rsidR="00AE426A" w:rsidRPr="00052307" w:rsidRDefault="00724BDE" w:rsidP="00986A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AE426A" w:rsidRPr="00052307">
              <w:rPr>
                <w:rFonts w:ascii="Times New Roman" w:hAnsi="Times New Roman" w:cs="Times New Roman"/>
              </w:rPr>
              <w:t>5</w:t>
            </w:r>
          </w:p>
        </w:tc>
      </w:tr>
      <w:tr w:rsidR="00AE426A" w:rsidRPr="00052307" w14:paraId="6E017A1E" w14:textId="77777777" w:rsidTr="00222D23">
        <w:trPr>
          <w:trHeight w:val="290"/>
        </w:trPr>
        <w:tc>
          <w:tcPr>
            <w:tcW w:w="3371" w:type="dxa"/>
          </w:tcPr>
          <w:p w14:paraId="558375B6" w14:textId="3D5DEF5E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Number of days(s) present: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47BBEF" w14:textId="23E2FB4B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</w:p>
        </w:tc>
      </w:tr>
      <w:tr w:rsidR="00AE426A" w:rsidRPr="00052307" w14:paraId="6EE3066D" w14:textId="77777777" w:rsidTr="00222D23">
        <w:trPr>
          <w:trHeight w:val="290"/>
        </w:trPr>
        <w:tc>
          <w:tcPr>
            <w:tcW w:w="3371" w:type="dxa"/>
          </w:tcPr>
          <w:p w14:paraId="49B6B6E0" w14:textId="79965B94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School term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1st</w:t>
            </w:r>
          </w:p>
        </w:tc>
      </w:tr>
      <w:tr w:rsidR="00AE426A" w:rsidRPr="00052307" w14:paraId="23658C25" w14:textId="77777777" w:rsidTr="00222D23">
        <w:trPr>
          <w:trHeight w:val="290"/>
        </w:trPr>
        <w:tc>
          <w:tcPr>
            <w:tcW w:w="3371" w:type="dxa"/>
          </w:tcPr>
          <w:p w14:paraId="167A6409" w14:textId="00455F5A" w:rsidR="00AE426A" w:rsidRPr="00052307" w:rsidRDefault="00AE426A" w:rsidP="00986A44">
            <w:pPr>
              <w:rPr>
                <w:rFonts w:ascii="Times New Roman" w:hAnsi="Times New Roman" w:cs="Times New Roman"/>
              </w:rPr>
            </w:pPr>
            <w:r w:rsidRPr="00052307">
              <w:rPr>
                <w:rFonts w:ascii="Times New Roman" w:hAnsi="Times New Roman" w:cs="Times New Roman"/>
              </w:rPr>
              <w:t>Academic session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2024/2025</w:t>
            </w:r>
          </w:p>
        </w:tc>
      </w:tr>
    </w:tbl>
    <w:p w14:paraId="09591369" w14:textId="0C07664B" w:rsidR="00EC741E" w:rsidRPr="00052307" w:rsidRDefault="00EC741E" w:rsidP="00986A44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558"/>
        <w:gridCol w:w="1959"/>
        <w:gridCol w:w="694"/>
        <w:gridCol w:w="1393"/>
        <w:gridCol w:w="914"/>
        <w:gridCol w:w="992"/>
        <w:gridCol w:w="1009"/>
        <w:gridCol w:w="1929"/>
      </w:tblGrid>
      <w:tr w:rsidR="005D4043" w:rsidRPr="0000508D" w14:paraId="0842CF2D" w14:textId="77777777" w:rsidTr="009D520F">
        <w:trPr>
          <w:trHeight w:val="370"/>
        </w:trPr>
        <w:tc>
          <w:tcPr>
            <w:tcW w:w="558" w:type="dxa"/>
          </w:tcPr>
          <w:p w14:paraId="7F237F94" w14:textId="72816845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S/N</w:t>
            </w:r>
          </w:p>
        </w:tc>
        <w:tc>
          <w:tcPr>
            <w:tcW w:w="1959" w:type="dxa"/>
          </w:tcPr>
          <w:p w14:paraId="0FE25026" w14:textId="2241A684" w:rsidR="00D14B3F" w:rsidRPr="0000508D" w:rsidRDefault="00D14B3F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SUBJECT</w:t>
            </w:r>
          </w:p>
        </w:tc>
        <w:tc>
          <w:tcPr>
            <w:tcW w:w="694" w:type="dxa"/>
          </w:tcPr>
          <w:p w14:paraId="78296D2F" w14:textId="19889ECD" w:rsidR="00D14B3F" w:rsidRPr="0000508D" w:rsidRDefault="00D14B3F" w:rsidP="00EC741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393" w:type="dxa"/>
          </w:tcPr>
          <w:p w14:paraId="3807CF0F" w14:textId="6D6C81B6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PRACTICAL</w:t>
            </w:r>
          </w:p>
        </w:tc>
        <w:tc>
          <w:tcPr>
            <w:tcW w:w="914" w:type="dxa"/>
          </w:tcPr>
          <w:p w14:paraId="684EAACB" w14:textId="5D76F7A8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992" w:type="dxa"/>
          </w:tcPr>
          <w:p w14:paraId="2CFB1E5D" w14:textId="46CBEB14" w:rsidR="00D14B3F" w:rsidRPr="0000508D" w:rsidRDefault="00D14B3F" w:rsidP="008735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09" w:type="dxa"/>
          </w:tcPr>
          <w:p w14:paraId="38C8AFDA" w14:textId="4F1BC06C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1929" w:type="dxa"/>
          </w:tcPr>
          <w:p w14:paraId="060EFE6A" w14:textId="3FC4431B" w:rsidR="00D14B3F" w:rsidRPr="0000508D" w:rsidRDefault="00D14B3F" w:rsidP="00986A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050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INTERPRETATION</w:t>
            </w:r>
          </w:p>
        </w:tc>
      </w:tr>
      <w:tr>
        <w:tc>
          <w:tcPr>
            <w:tcW w:type="dxa" w:w="558"/>
          </w:tcPr>
          <w:p>
            <w:r>
              <w:t>1</w:t>
            </w:r>
          </w:p>
        </w:tc>
        <w:tc>
          <w:tcPr>
            <w:tcW w:type="dxa" w:w="1959"/>
          </w:tcPr>
          <w:p>
            <w:r>
              <w:t>MATHEMATICS</w:t>
            </w:r>
          </w:p>
        </w:tc>
        <w:tc>
          <w:tcPr>
            <w:tcW w:type="dxa" w:w="694"/>
          </w:tcPr>
          <w:p>
            <w:r>
              <w:t>23</w:t>
            </w:r>
          </w:p>
        </w:tc>
        <w:tc>
          <w:tcPr>
            <w:tcW w:type="dxa" w:w="1393"/>
          </w:tcPr>
          <w:p>
            <w:r>
              <w:t>-</w:t>
            </w:r>
          </w:p>
        </w:tc>
        <w:tc>
          <w:tcPr>
            <w:tcW w:type="dxa" w:w="914"/>
          </w:tcPr>
          <w:p>
            <w:r>
              <w:t>54</w:t>
            </w:r>
          </w:p>
        </w:tc>
        <w:tc>
          <w:tcPr>
            <w:tcW w:type="dxa" w:w="992"/>
          </w:tcPr>
          <w:p>
            <w:r>
              <w:t>77</w:t>
            </w:r>
          </w:p>
        </w:tc>
        <w:tc>
          <w:tcPr>
            <w:tcW w:type="dxa" w:w="1009"/>
          </w:tcPr>
          <w:p>
            <w:r>
              <w:t>A</w:t>
            </w:r>
          </w:p>
        </w:tc>
        <w:tc>
          <w:tcPr>
            <w:tcW w:type="dxa" w:w="1929"/>
          </w:tcPr>
          <w:p>
            <w:r>
              <w:t>EXCELLENT</w:t>
            </w:r>
          </w:p>
        </w:tc>
      </w:tr>
      <w:tr>
        <w:tc>
          <w:tcPr>
            <w:tcW w:type="dxa" w:w="558"/>
          </w:tcPr>
          <w:p>
            <w:r>
              <w:t>2</w:t>
            </w:r>
          </w:p>
        </w:tc>
        <w:tc>
          <w:tcPr>
            <w:tcW w:type="dxa" w:w="1959"/>
          </w:tcPr>
          <w:p>
            <w:r>
              <w:t>CHEMISTRY</w:t>
            </w:r>
          </w:p>
        </w:tc>
        <w:tc>
          <w:tcPr>
            <w:tcW w:type="dxa" w:w="694"/>
          </w:tcPr>
          <w:p>
            <w:r>
              <w:t>26</w:t>
            </w:r>
          </w:p>
        </w:tc>
        <w:tc>
          <w:tcPr>
            <w:tcW w:type="dxa" w:w="1393"/>
          </w:tcPr>
          <w:p>
            <w:r>
              <w:t>-</w:t>
            </w:r>
          </w:p>
        </w:tc>
        <w:tc>
          <w:tcPr>
            <w:tcW w:type="dxa" w:w="914"/>
          </w:tcPr>
          <w:p>
            <w:r>
              <w:t>38</w:t>
            </w:r>
          </w:p>
        </w:tc>
        <w:tc>
          <w:tcPr>
            <w:tcW w:type="dxa" w:w="992"/>
          </w:tcPr>
          <w:p>
            <w:r>
              <w:t>64</w:t>
            </w:r>
          </w:p>
        </w:tc>
        <w:tc>
          <w:tcPr>
            <w:tcW w:type="dxa" w:w="1009"/>
          </w:tcPr>
          <w:p>
            <w:r>
              <w:t>B</w:t>
            </w:r>
          </w:p>
        </w:tc>
        <w:tc>
          <w:tcPr>
            <w:tcW w:type="dxa" w:w="1929"/>
          </w:tcPr>
          <w:p>
            <w:r>
              <w:t>VERY GOOD</w:t>
            </w:r>
          </w:p>
        </w:tc>
      </w:tr>
    </w:tbl>
    <w:p w14:paraId="3B114E6C" w14:textId="1A44A38C" w:rsidR="00665965" w:rsidRPr="00052307" w:rsidRDefault="00665965" w:rsidP="00986A44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268"/>
        <w:gridCol w:w="2268"/>
      </w:tblGrid>
      <w:tr w:rsidR="00D54ECA" w:rsidRPr="00052307" w14:paraId="2E7EE1A3" w14:textId="69E8BB2B" w:rsidTr="006F72DA">
        <w:tc>
          <w:tcPr>
            <w:tcW w:w="3402" w:type="dxa"/>
          </w:tcPr>
          <w:p w14:paraId="4A81E7CC" w14:textId="7C032C47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SUBJECTS OFFERED:</w:t>
            </w:r>
          </w:p>
        </w:tc>
        <w:tc>
          <w:tcPr>
            <w:tcW w:w="2268" w:type="dxa"/>
          </w:tcPr>
          <w:p>
            <w:r>
              <w:t>2</w:t>
            </w:r>
          </w:p>
        </w:tc>
        <w:tc>
          <w:tcPr>
            <w:tcW w:w="2268" w:type="dxa"/>
          </w:tcPr>
          <w:p w14:paraId="20614F24" w14:textId="4E043044" w:rsidR="00D54ECA" w:rsidRDefault="00D6649B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12912B40" wp14:editId="5DE8ED42">
                  <wp:simplePos x="0" y="0"/>
                  <wp:positionH relativeFrom="column">
                    <wp:posOffset>-651480</wp:posOffset>
                  </wp:positionH>
                  <wp:positionV relativeFrom="paragraph">
                    <wp:posOffset>-229870</wp:posOffset>
                  </wp:positionV>
                  <wp:extent cx="1424305" cy="1097280"/>
                  <wp:effectExtent l="0" t="0" r="0" b="0"/>
                  <wp:wrapNone/>
                  <wp:docPr id="505498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49862" name="Picture 505498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54ECA" w:rsidRPr="00052307" w14:paraId="23A80D3D" w14:textId="5025EED8" w:rsidTr="006F72DA">
        <w:tc>
          <w:tcPr>
            <w:tcW w:w="3402" w:type="dxa"/>
          </w:tcPr>
          <w:p w14:paraId="54A2FC43" w14:textId="62A6F6AC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CUMMULATIVE SCORE:</w:t>
            </w:r>
          </w:p>
        </w:tc>
        <w:tc>
          <w:tcPr>
            <w:tcW w:w="2268" w:type="dxa"/>
          </w:tcPr>
          <w:p>
            <w:r>
              <w:t>141</w:t>
            </w:r>
          </w:p>
        </w:tc>
        <w:tc>
          <w:tcPr>
            <w:tcW w:w="2268" w:type="dxa"/>
          </w:tcPr>
          <w:p w14:paraId="5A48BB58" w14:textId="0EE6F9A7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539CFB2" w14:textId="334807DF" w:rsidTr="006F72DA">
        <w:tc>
          <w:tcPr>
            <w:tcW w:w="3402" w:type="dxa"/>
          </w:tcPr>
          <w:p w14:paraId="0110AACA" w14:textId="6A9148E9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EXPECTED TOTAL:</w:t>
            </w:r>
          </w:p>
        </w:tc>
        <w:tc>
          <w:tcPr>
            <w:tcW w:w="2268" w:type="dxa"/>
          </w:tcPr>
          <w:p>
            <w:r>
              <w:t>200</w:t>
            </w:r>
          </w:p>
        </w:tc>
        <w:tc>
          <w:tcPr>
            <w:tcW w:w="2268" w:type="dxa"/>
          </w:tcPr>
          <w:p>
            <w:r/>
            <w:r>
              <w:rPr>
                <w:sz w:val="12"/>
              </w:rPr>
              <w:t>20/11/2024</w:t>
            </w:r>
          </w:p>
        </w:tc>
      </w:tr>
      <w:tr w:rsidR="00D54ECA" w:rsidRPr="00052307" w14:paraId="3F78796B" w14:textId="7EC1DE6C" w:rsidTr="006F72DA">
        <w:tc>
          <w:tcPr>
            <w:tcW w:w="3402" w:type="dxa"/>
          </w:tcPr>
          <w:p w14:paraId="25E1C917" w14:textId="09966AF1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PERCENTAGE:</w:t>
            </w:r>
          </w:p>
        </w:tc>
        <w:tc>
          <w:tcPr>
            <w:tcW w:w="2268" w:type="dxa"/>
          </w:tcPr>
          <w:p>
            <w:r>
              <w:t>70.5%</w:t>
            </w:r>
          </w:p>
        </w:tc>
        <w:tc>
          <w:tcPr>
            <w:tcW w:w="2268" w:type="dxa"/>
          </w:tcPr>
          <w:p w14:paraId="6E7EC88C" w14:textId="468FD9F1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4ECA" w:rsidRPr="00052307" w14:paraId="5D53C9F8" w14:textId="10E091AE" w:rsidTr="006F72DA">
        <w:tc>
          <w:tcPr>
            <w:tcW w:w="3402" w:type="dxa"/>
          </w:tcPr>
          <w:p w14:paraId="0BD6CD4C" w14:textId="1BA0F9A8" w:rsidR="00D54ECA" w:rsidRPr="00052307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52307">
              <w:rPr>
                <w:rFonts w:ascii="Times New Roman" w:hAnsi="Times New Roman" w:cs="Times New Roman"/>
                <w:sz w:val="18"/>
                <w:szCs w:val="18"/>
              </w:rPr>
              <w:t>NUMBER OF DISTINCTIONS:</w:t>
            </w:r>
          </w:p>
        </w:tc>
        <w:tc>
          <w:tcPr>
            <w:tcW w:w="2268" w:type="dxa"/>
          </w:tcPr>
          <w:p>
            <w:r>
              <w:t>1</w:t>
            </w:r>
          </w:p>
        </w:tc>
        <w:tc>
          <w:tcPr>
            <w:tcW w:w="2268" w:type="dxa"/>
          </w:tcPr>
          <w:p w14:paraId="12418C91" w14:textId="42D0DC6B" w:rsidR="00D54ECA" w:rsidRDefault="00D54ECA" w:rsidP="00780EE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BE03632" w14:textId="7FD4892F" w:rsidR="002A5A03" w:rsidRPr="00052307" w:rsidRDefault="005963A7" w:rsidP="005963A7">
      <w:pPr>
        <w:tabs>
          <w:tab w:val="left" w:pos="2813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22D23" w14:paraId="5A0AE80F" w14:textId="77777777" w:rsidTr="00222D23">
        <w:tc>
          <w:tcPr>
            <w:tcW w:w="88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8" w:type="dxa"/>
              <w:bottom w:w="28" w:type="dxa"/>
            </w:tcMar>
          </w:tcPr>
          <w:p>
            <w:r>
              <w:t>TEACHERS COMMENT:</w:t>
              <w:tab/>
              <w:t>An excellent perfomance</w:t>
            </w:r>
          </w:p>
        </w:tc>
      </w:tr>
      <w:tr w:rsidR="00222D23" w14:paraId="07E8259D" w14:textId="77777777" w:rsidTr="00222D23">
        <w:tc>
          <w:tcPr>
            <w:tcW w:w="8856" w:type="dxa"/>
            <w:tcBorders>
              <w:left w:val="nil"/>
              <w:right w:val="nil"/>
            </w:tcBorders>
            <w:tcMar>
              <w:top w:w="28" w:type="dxa"/>
              <w:bottom w:w="28" w:type="dxa"/>
            </w:tcMar>
          </w:tcPr>
          <w:p w14:paraId="6F7573CB" w14:textId="7DCC5562" w:rsidR="00222D23" w:rsidRDefault="00222D23" w:rsidP="00986A4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85ACB6E" w14:textId="1849BE9E" w:rsidR="002A5A03" w:rsidRPr="00052307" w:rsidRDefault="002A5A03" w:rsidP="00986A44">
      <w:pPr>
        <w:rPr>
          <w:rFonts w:ascii="Times New Roman" w:hAnsi="Times New Roman" w:cs="Times New Roman"/>
          <w:sz w:val="18"/>
          <w:szCs w:val="18"/>
        </w:rPr>
      </w:pPr>
    </w:p>
    <w:p w14:paraId="70C41BF3" w14:textId="62BABA16" w:rsidR="002A5A03" w:rsidRPr="00052307" w:rsidRDefault="002A5A03" w:rsidP="003E0CB3">
      <w:pPr>
        <w:jc w:val="center"/>
        <w:rPr>
          <w:rFonts w:ascii="Times New Roman" w:hAnsi="Times New Roman" w:cs="Times New Roman"/>
          <w:sz w:val="18"/>
          <w:szCs w:val="18"/>
        </w:rPr>
      </w:pPr>
      <w:r w:rsidRPr="00052307">
        <w:rPr>
          <w:rFonts w:ascii="Times New Roman" w:hAnsi="Times New Roman" w:cs="Times New Roman"/>
          <w:sz w:val="18"/>
          <w:szCs w:val="18"/>
        </w:rPr>
        <w:t>PRINCIPAL</w:t>
      </w:r>
      <w:r w:rsidR="003E0CB3">
        <w:rPr>
          <w:rFonts w:ascii="Times New Roman" w:hAnsi="Times New Roman" w:cs="Times New Roman"/>
          <w:sz w:val="18"/>
          <w:szCs w:val="18"/>
        </w:rPr>
        <w:t>’S</w:t>
      </w:r>
      <w:r w:rsidRPr="00052307">
        <w:rPr>
          <w:rFonts w:ascii="Times New Roman" w:hAnsi="Times New Roman" w:cs="Times New Roman"/>
          <w:sz w:val="18"/>
          <w:szCs w:val="18"/>
        </w:rPr>
        <w:t xml:space="preserve"> SIGNATURE: ____________________</w:t>
      </w:r>
      <w:r w:rsidRPr="00052307">
        <w:rPr>
          <w:rFonts w:ascii="Times New Roman" w:hAnsi="Times New Roman" w:cs="Times New Roman"/>
          <w:sz w:val="18"/>
          <w:szCs w:val="18"/>
        </w:rPr>
        <w:tab/>
        <w:t>DATE: ______________________</w:t>
      </w:r>
    </w:p>
    <w:sectPr w:rsidR="002A5A03" w:rsidRPr="00052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BDD61" w14:textId="77777777" w:rsidR="00F23D48" w:rsidRDefault="00F23D48" w:rsidP="00986A44">
      <w:pPr>
        <w:spacing w:after="0" w:line="240" w:lineRule="auto"/>
      </w:pPr>
      <w:r>
        <w:separator/>
      </w:r>
    </w:p>
  </w:endnote>
  <w:endnote w:type="continuationSeparator" w:id="0">
    <w:p w14:paraId="7A6C8D14" w14:textId="77777777" w:rsidR="00F23D48" w:rsidRDefault="00F23D48" w:rsidP="0098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2D62C" w14:textId="77777777" w:rsidR="00F23D48" w:rsidRDefault="00F23D48" w:rsidP="00986A44">
      <w:pPr>
        <w:spacing w:after="0" w:line="240" w:lineRule="auto"/>
      </w:pPr>
      <w:r>
        <w:separator/>
      </w:r>
    </w:p>
  </w:footnote>
  <w:footnote w:type="continuationSeparator" w:id="0">
    <w:p w14:paraId="3CE36F8E" w14:textId="77777777" w:rsidR="00F23D48" w:rsidRDefault="00F23D48" w:rsidP="00986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670896">
    <w:abstractNumId w:val="8"/>
  </w:num>
  <w:num w:numId="2" w16cid:durableId="283195305">
    <w:abstractNumId w:val="6"/>
  </w:num>
  <w:num w:numId="3" w16cid:durableId="61418470">
    <w:abstractNumId w:val="5"/>
  </w:num>
  <w:num w:numId="4" w16cid:durableId="110900963">
    <w:abstractNumId w:val="4"/>
  </w:num>
  <w:num w:numId="5" w16cid:durableId="1260285872">
    <w:abstractNumId w:val="7"/>
  </w:num>
  <w:num w:numId="6" w16cid:durableId="1282154105">
    <w:abstractNumId w:val="3"/>
  </w:num>
  <w:num w:numId="7" w16cid:durableId="1623804178">
    <w:abstractNumId w:val="2"/>
  </w:num>
  <w:num w:numId="8" w16cid:durableId="1102724922">
    <w:abstractNumId w:val="1"/>
  </w:num>
  <w:num w:numId="9" w16cid:durableId="199171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2F"/>
    <w:rsid w:val="00003978"/>
    <w:rsid w:val="0000508D"/>
    <w:rsid w:val="0001775E"/>
    <w:rsid w:val="0002188E"/>
    <w:rsid w:val="00034616"/>
    <w:rsid w:val="00046B56"/>
    <w:rsid w:val="00052307"/>
    <w:rsid w:val="0006063C"/>
    <w:rsid w:val="00087FD9"/>
    <w:rsid w:val="000C054A"/>
    <w:rsid w:val="000D0BB8"/>
    <w:rsid w:val="00104535"/>
    <w:rsid w:val="00104BAF"/>
    <w:rsid w:val="001312B8"/>
    <w:rsid w:val="00142A22"/>
    <w:rsid w:val="0015074B"/>
    <w:rsid w:val="00150AF2"/>
    <w:rsid w:val="00151728"/>
    <w:rsid w:val="00173FC7"/>
    <w:rsid w:val="001C3003"/>
    <w:rsid w:val="00222D23"/>
    <w:rsid w:val="0029639D"/>
    <w:rsid w:val="002A5A03"/>
    <w:rsid w:val="00326F90"/>
    <w:rsid w:val="003645E1"/>
    <w:rsid w:val="003E0CB3"/>
    <w:rsid w:val="003E37EE"/>
    <w:rsid w:val="00422305"/>
    <w:rsid w:val="00423466"/>
    <w:rsid w:val="00466085"/>
    <w:rsid w:val="004800AD"/>
    <w:rsid w:val="004A2EC9"/>
    <w:rsid w:val="004F5DC7"/>
    <w:rsid w:val="00534AC2"/>
    <w:rsid w:val="00541D0A"/>
    <w:rsid w:val="00583081"/>
    <w:rsid w:val="00593A2D"/>
    <w:rsid w:val="005963A7"/>
    <w:rsid w:val="005B2B63"/>
    <w:rsid w:val="005C1368"/>
    <w:rsid w:val="005C70EF"/>
    <w:rsid w:val="005D4043"/>
    <w:rsid w:val="00620DD2"/>
    <w:rsid w:val="00633F10"/>
    <w:rsid w:val="00665965"/>
    <w:rsid w:val="006E62EC"/>
    <w:rsid w:val="007205E4"/>
    <w:rsid w:val="00722309"/>
    <w:rsid w:val="00724BDE"/>
    <w:rsid w:val="00726D56"/>
    <w:rsid w:val="0075465E"/>
    <w:rsid w:val="007711AF"/>
    <w:rsid w:val="00780EE9"/>
    <w:rsid w:val="00792FB8"/>
    <w:rsid w:val="007A4A30"/>
    <w:rsid w:val="007B2E64"/>
    <w:rsid w:val="0083717A"/>
    <w:rsid w:val="008735DE"/>
    <w:rsid w:val="00892B77"/>
    <w:rsid w:val="008A2978"/>
    <w:rsid w:val="008B0601"/>
    <w:rsid w:val="009702DA"/>
    <w:rsid w:val="00986A44"/>
    <w:rsid w:val="009C4B60"/>
    <w:rsid w:val="009D1E77"/>
    <w:rsid w:val="009D520F"/>
    <w:rsid w:val="009E3947"/>
    <w:rsid w:val="00A8569B"/>
    <w:rsid w:val="00AA1D8D"/>
    <w:rsid w:val="00AB1552"/>
    <w:rsid w:val="00AE426A"/>
    <w:rsid w:val="00B41CFD"/>
    <w:rsid w:val="00B47730"/>
    <w:rsid w:val="00B8689A"/>
    <w:rsid w:val="00BA461A"/>
    <w:rsid w:val="00BD68E6"/>
    <w:rsid w:val="00BE18E6"/>
    <w:rsid w:val="00C14D1B"/>
    <w:rsid w:val="00C25F79"/>
    <w:rsid w:val="00CA5EB7"/>
    <w:rsid w:val="00CB0664"/>
    <w:rsid w:val="00CC3F58"/>
    <w:rsid w:val="00CF17D0"/>
    <w:rsid w:val="00D14B3F"/>
    <w:rsid w:val="00D43573"/>
    <w:rsid w:val="00D462BE"/>
    <w:rsid w:val="00D54ECA"/>
    <w:rsid w:val="00D6649B"/>
    <w:rsid w:val="00D953C8"/>
    <w:rsid w:val="00DB53D8"/>
    <w:rsid w:val="00E642FE"/>
    <w:rsid w:val="00E64A10"/>
    <w:rsid w:val="00E67810"/>
    <w:rsid w:val="00EC741E"/>
    <w:rsid w:val="00F23D48"/>
    <w:rsid w:val="00F522D1"/>
    <w:rsid w:val="00FB52DC"/>
    <w:rsid w:val="00FC693F"/>
    <w:rsid w:val="00FD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2D8E2"/>
  <w14:defaultImageDpi w14:val="300"/>
  <w15:docId w15:val="{DBC9614C-A4E6-451E-998F-80770A00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C74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Gerry</cp:lastModifiedBy>
  <cp:revision>47</cp:revision>
  <cp:lastPrinted>2024-11-05T05:40:00Z</cp:lastPrinted>
  <dcterms:created xsi:type="dcterms:W3CDTF">2024-11-12T19:03:00Z</dcterms:created>
  <dcterms:modified xsi:type="dcterms:W3CDTF">2024-11-18T00:43:00Z</dcterms:modified>
  <cp:category/>
</cp:coreProperties>
</file>