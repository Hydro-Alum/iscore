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9DF0E13" w14:textId="1D85B3F7" w:rsidR="005C70EF" w:rsidRPr="00052307" w:rsidRDefault="00986A44" w:rsidP="00986A44">
      <w:pPr>
        <w:jc w:val="center"/>
        <w:rPr>
          <w:rFonts w:ascii="Times New Roman" w:hAnsi="Times New Roman" w:cs="Times New Roman"/>
        </w:rPr>
      </w:pPr>
      <w:r w:rsidRPr="00052307">
        <w:rPr>
          <w:rFonts w:ascii="Times New Roman" w:hAnsi="Times New Roman" w:cs="Times New Roman"/>
          <w:noProof/>
        </w:rPr>
        <w:drawing>
          <wp:inline distT="0" distB="0" distL="0" distR="0" wp14:anchorId="2D55CC85" wp14:editId="38B99088">
            <wp:extent cx="542925" cy="542925"/>
            <wp:effectExtent l="0" t="0" r="9525" b="9525"/>
            <wp:docPr id="12803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2602" name="Picture 1280362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6"/>
        <w:gridCol w:w="1494"/>
      </w:tblGrid>
      <w:tr w:rsidR="00986A44" w:rsidRPr="00052307" w14:paraId="557E235F" w14:textId="77777777" w:rsidTr="00E64A10"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7D1D4B" w14:textId="77777777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052307">
              <w:rPr>
                <w:rFonts w:ascii="Times New Roman" w:hAnsi="Times New Roman" w:cs="Times New Roman"/>
                <w:b/>
                <w:sz w:val="34"/>
                <w:szCs w:val="34"/>
              </w:rPr>
              <w:t>ISCORE MODEL COLLEGE REPORT CARD</w:t>
            </w:r>
          </w:p>
          <w:p w14:paraId="371B4447" w14:textId="218FCB9F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 xml:space="preserve">Motto: Integrity and </w:t>
            </w:r>
            <w:r w:rsidR="00D43573" w:rsidRPr="007B2E64">
              <w:rPr>
                <w:rFonts w:ascii="Times New Roman" w:hAnsi="Times New Roman" w:cs="Times New Roman"/>
                <w:sz w:val="18"/>
                <w:szCs w:val="12"/>
              </w:rPr>
              <w:t>Excellence</w:t>
            </w:r>
          </w:p>
          <w:p w14:paraId="5007F6B9" w14:textId="2A5A1316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>13, Alagbole rd Ajuwon Near Kayode Plaza, Ajuwon Bus-Stop, Ogun State</w:t>
            </w:r>
          </w:p>
          <w:p w14:paraId="40A49771" w14:textId="17352AB3" w:rsidR="00986A44" w:rsidRPr="00A8569B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A8569B">
              <w:rPr>
                <w:rFonts w:ascii="Times New Roman" w:hAnsi="Times New Roman" w:cs="Times New Roman"/>
                <w:szCs w:val="16"/>
              </w:rPr>
              <w:t>Tel: 09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032396312</w:t>
            </w:r>
            <w:r w:rsidRPr="00A8569B">
              <w:rPr>
                <w:rFonts w:ascii="Times New Roman" w:hAnsi="Times New Roman" w:cs="Times New Roman"/>
                <w:szCs w:val="16"/>
              </w:rPr>
              <w:t>, 08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130186400</w:t>
            </w:r>
          </w:p>
          <w:p w14:paraId="3A028E32" w14:textId="0D684D1A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280362603" name="Picture 1280362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BA82E" w14:textId="563BDE97" w:rsidR="00AE426A" w:rsidRPr="00052307" w:rsidRDefault="00AE426A" w:rsidP="00986A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1"/>
        <w:gridCol w:w="1685"/>
        <w:gridCol w:w="1842"/>
      </w:tblGrid>
      <w:tr w:rsidR="00E64A10" w:rsidRPr="00052307" w14:paraId="11CA65BE" w14:textId="77777777" w:rsidTr="00222D23">
        <w:trPr>
          <w:trHeight w:val="290"/>
        </w:trPr>
        <w:tc>
          <w:tcPr>
            <w:tcW w:w="3371" w:type="dxa"/>
          </w:tcPr>
          <w:p>
            <w:r>
              <w:t>Class: SS1</w:t>
            </w:r>
          </w:p>
        </w:tc>
        <w:tc>
          <w:tcPr>
            <w:tcW w:w="1685" w:type="dxa"/>
          </w:tcPr>
          <w:p w14:paraId="71D2F16F" w14:textId="702CB650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  <w:b/>
                <w:bCs/>
              </w:rPr>
              <w:t>Student ID</w:t>
            </w:r>
            <w:r w:rsidRPr="0005230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8CB7EC0" w14:textId="67260C1B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ISMC2024JS1035</w:t>
            </w:r>
          </w:p>
        </w:tc>
      </w:tr>
      <w:tr w:rsidR="00AE426A" w:rsidRPr="00052307" w14:paraId="248CCFF5" w14:textId="77777777" w:rsidTr="00222D23">
        <w:trPr>
          <w:trHeight w:val="290"/>
        </w:trPr>
        <w:tc>
          <w:tcPr>
            <w:tcW w:w="3371" w:type="dxa"/>
          </w:tcPr>
          <w:p w14:paraId="1CADE345" w14:textId="3A4394BF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Name of student: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</w:tcPr>
          <w:p>
            <w:r>
              <w:t>Josiah Abimbola Damilola</w:t>
            </w:r>
          </w:p>
        </w:tc>
      </w:tr>
      <w:tr w:rsidR="00AE426A" w:rsidRPr="00052307" w14:paraId="6CBE244C" w14:textId="77777777" w:rsidTr="00222D23">
        <w:trPr>
          <w:trHeight w:val="290"/>
        </w:trPr>
        <w:tc>
          <w:tcPr>
            <w:tcW w:w="3371" w:type="dxa"/>
          </w:tcPr>
          <w:p w14:paraId="4912AEB7" w14:textId="3347E701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Day(s) school resumed: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C56B9C" w14:textId="15A7E75F" w:rsidR="00AE426A" w:rsidRPr="00052307" w:rsidRDefault="00724BDE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AE426A" w:rsidRPr="00052307">
              <w:rPr>
                <w:rFonts w:ascii="Times New Roman" w:hAnsi="Times New Roman" w:cs="Times New Roman"/>
              </w:rPr>
              <w:t>5</w:t>
            </w:r>
          </w:p>
        </w:tc>
      </w:tr>
      <w:tr w:rsidR="00AE426A" w:rsidRPr="00052307" w14:paraId="6E017A1E" w14:textId="77777777" w:rsidTr="00222D23">
        <w:trPr>
          <w:trHeight w:val="290"/>
        </w:trPr>
        <w:tc>
          <w:tcPr>
            <w:tcW w:w="3371" w:type="dxa"/>
          </w:tcPr>
          <w:p w14:paraId="558375B6" w14:textId="3D5DEF5E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days(s) present: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47BBEF" w14:textId="23E2FB4B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</w:p>
        </w:tc>
      </w:tr>
      <w:tr w:rsidR="00AE426A" w:rsidRPr="00052307" w14:paraId="6EE3066D" w14:textId="77777777" w:rsidTr="00222D23">
        <w:trPr>
          <w:trHeight w:val="290"/>
        </w:trPr>
        <w:tc>
          <w:tcPr>
            <w:tcW w:w="3371" w:type="dxa"/>
          </w:tcPr>
          <w:p w14:paraId="49B6B6E0" w14:textId="79965B94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School term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1st</w:t>
            </w:r>
          </w:p>
        </w:tc>
      </w:tr>
      <w:tr w:rsidR="00AE426A" w:rsidRPr="00052307" w14:paraId="23658C25" w14:textId="77777777" w:rsidTr="00222D23">
        <w:trPr>
          <w:trHeight w:val="290"/>
        </w:trPr>
        <w:tc>
          <w:tcPr>
            <w:tcW w:w="3371" w:type="dxa"/>
          </w:tcPr>
          <w:p w14:paraId="167A6409" w14:textId="00455F5A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Academic session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2024/2025</w:t>
            </w:r>
          </w:p>
        </w:tc>
      </w:tr>
    </w:tbl>
    <w:p w14:paraId="09591369" w14:textId="0C07664B" w:rsidR="00EC741E" w:rsidRPr="00052307" w:rsidRDefault="00EC741E" w:rsidP="00986A4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2"/>
        <w:gridCol w:w="1967"/>
        <w:gridCol w:w="699"/>
        <w:gridCol w:w="1084"/>
        <w:gridCol w:w="1122"/>
        <w:gridCol w:w="1129"/>
        <w:gridCol w:w="2047"/>
      </w:tblGrid>
      <w:tr w:rsidR="00104535" w:rsidRPr="0000508D" w14:paraId="0842CF2D" w14:textId="77777777" w:rsidTr="00D43573">
        <w:trPr>
          <w:trHeight w:val="118"/>
        </w:trPr>
        <w:tc>
          <w:tcPr>
            <w:tcW w:w="591" w:type="dxa"/>
            <w:vMerge w:val="restart"/>
          </w:tcPr>
          <w:p w14:paraId="7F237F94" w14:textId="72816845" w:rsidR="008735DE" w:rsidRPr="0000508D" w:rsidRDefault="008735DE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2069" w:type="dxa"/>
            <w:vMerge w:val="restart"/>
          </w:tcPr>
          <w:p w14:paraId="0FE25026" w14:textId="2241A684" w:rsidR="008735DE" w:rsidRPr="0000508D" w:rsidRDefault="008735DE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701" w:type="dxa"/>
          </w:tcPr>
          <w:p w14:paraId="78296D2F" w14:textId="19889ECD" w:rsidR="008735DE" w:rsidRPr="0000508D" w:rsidRDefault="008735DE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118" w:type="dxa"/>
          </w:tcPr>
          <w:p w14:paraId="684EAACB" w14:textId="1926E6C9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1152" w:type="dxa"/>
          </w:tcPr>
          <w:p w14:paraId="2CFB1E5D" w14:textId="46CBEB14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57" w:type="dxa"/>
            <w:vMerge w:val="restart"/>
          </w:tcPr>
          <w:p w14:paraId="38C8AFDA" w14:textId="4F1BC06C" w:rsidR="008735DE" w:rsidRPr="0000508D" w:rsidRDefault="008735DE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2068" w:type="dxa"/>
            <w:vMerge w:val="restart"/>
          </w:tcPr>
          <w:p w14:paraId="060EFE6A" w14:textId="3FC4431B" w:rsidR="008735DE" w:rsidRPr="0000508D" w:rsidRDefault="008735DE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INTERPRETATION</w:t>
            </w:r>
          </w:p>
        </w:tc>
      </w:tr>
      <w:tr w:rsidR="008735DE" w:rsidRPr="00052307" w14:paraId="5CD3BD17" w14:textId="77777777" w:rsidTr="00D43573">
        <w:trPr>
          <w:trHeight w:val="117"/>
        </w:trPr>
        <w:tc>
          <w:tcPr>
            <w:tcW w:w="591" w:type="dxa"/>
            <w:vMerge/>
          </w:tcPr>
          <w:p w14:paraId="3A1F6DB2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9" w:type="dxa"/>
            <w:vMerge/>
          </w:tcPr>
          <w:p w14:paraId="62C008F3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1" w:type="dxa"/>
          </w:tcPr>
          <w:p w14:paraId="7C243075" w14:textId="4C7B9AC4" w:rsidR="008735DE" w:rsidRPr="0000508D" w:rsidRDefault="008735DE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1118" w:type="dxa"/>
          </w:tcPr>
          <w:p w14:paraId="13640513" w14:textId="548A6F7C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1152" w:type="dxa"/>
          </w:tcPr>
          <w:p w14:paraId="7F235415" w14:textId="661B6FE1" w:rsidR="008735DE" w:rsidRPr="0000508D" w:rsidRDefault="008735DE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1157" w:type="dxa"/>
            <w:vMerge/>
          </w:tcPr>
          <w:p w14:paraId="095DB3F3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8" w:type="dxa"/>
            <w:vMerge/>
          </w:tcPr>
          <w:p w14:paraId="6ACD30BD" w14:textId="77777777" w:rsidR="008735DE" w:rsidRPr="00052307" w:rsidRDefault="008735DE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>
        <w:tc>
          <w:tcPr>
            <w:tcW w:type="dxa" w:w="582"/>
          </w:tcPr>
          <w:p>
            <w:r>
              <w:t>1</w:t>
            </w:r>
          </w:p>
        </w:tc>
        <w:tc>
          <w:tcPr>
            <w:tcW w:type="dxa" w:w="1967"/>
          </w:tcPr>
          <w:p>
            <w:r>
              <w:t>ENGLISH</w:t>
            </w:r>
          </w:p>
        </w:tc>
        <w:tc>
          <w:tcPr>
            <w:tcW w:type="dxa" w:w="699"/>
          </w:tcPr>
          <w:p>
            <w:r>
              <w:t>12</w:t>
            </w:r>
          </w:p>
        </w:tc>
        <w:tc>
          <w:tcPr>
            <w:tcW w:type="dxa" w:w="1084"/>
          </w:tcPr>
          <w:p>
            <w:r>
              <w:t>16</w:t>
            </w:r>
          </w:p>
        </w:tc>
        <w:tc>
          <w:tcPr>
            <w:tcW w:type="dxa" w:w="1122"/>
          </w:tcPr>
          <w:p>
            <w:r>
              <w:t>28</w:t>
            </w:r>
          </w:p>
        </w:tc>
        <w:tc>
          <w:tcPr>
            <w:tcW w:type="dxa" w:w="1129"/>
          </w:tcPr>
          <w:p>
            <w:r>
              <w:t>F</w:t>
            </w:r>
          </w:p>
        </w:tc>
        <w:tc>
          <w:tcPr>
            <w:tcW w:type="dxa" w:w="2047"/>
          </w:tcPr>
          <w:p>
            <w:r>
              <w:t>FAIL</w:t>
            </w:r>
          </w:p>
        </w:tc>
      </w:tr>
      <w:tr>
        <w:tc>
          <w:tcPr>
            <w:tcW w:type="dxa" w:w="582"/>
          </w:tcPr>
          <w:p>
            <w:r>
              <w:t>2</w:t>
            </w:r>
          </w:p>
        </w:tc>
        <w:tc>
          <w:tcPr>
            <w:tcW w:type="dxa" w:w="1967"/>
          </w:tcPr>
          <w:p>
            <w:r>
              <w:t>ECONOMICS</w:t>
            </w:r>
          </w:p>
        </w:tc>
        <w:tc>
          <w:tcPr>
            <w:tcW w:type="dxa" w:w="699"/>
          </w:tcPr>
          <w:p>
            <w:r>
              <w:t>20</w:t>
            </w:r>
          </w:p>
        </w:tc>
        <w:tc>
          <w:tcPr>
            <w:tcW w:type="dxa" w:w="1084"/>
          </w:tcPr>
          <w:p>
            <w:r>
              <w:t>20</w:t>
            </w:r>
          </w:p>
        </w:tc>
        <w:tc>
          <w:tcPr>
            <w:tcW w:type="dxa" w:w="1122"/>
          </w:tcPr>
          <w:p>
            <w:r>
              <w:t>40</w:t>
            </w:r>
          </w:p>
        </w:tc>
        <w:tc>
          <w:tcPr>
            <w:tcW w:type="dxa" w:w="1129"/>
          </w:tcPr>
          <w:p>
            <w:r>
              <w:t>D</w:t>
            </w:r>
          </w:p>
        </w:tc>
        <w:tc>
          <w:tcPr>
            <w:tcW w:type="dxa" w:w="2047"/>
          </w:tcPr>
          <w:p>
            <w:r>
              <w:t>PASS</w:t>
            </w:r>
          </w:p>
        </w:tc>
      </w:tr>
      <w:tr>
        <w:tc>
          <w:tcPr>
            <w:tcW w:type="dxa" w:w="582"/>
          </w:tcPr>
          <w:p>
            <w:r>
              <w:t>1</w:t>
            </w:r>
          </w:p>
        </w:tc>
        <w:tc>
          <w:tcPr>
            <w:tcW w:type="dxa" w:w="1967"/>
          </w:tcPr>
          <w:p>
            <w:r>
              <w:t>MATHEMATICS</w:t>
            </w:r>
          </w:p>
        </w:tc>
        <w:tc>
          <w:tcPr>
            <w:tcW w:type="dxa" w:w="699"/>
          </w:tcPr>
          <w:p>
            <w:r>
              <w:t>26</w:t>
            </w:r>
          </w:p>
        </w:tc>
        <w:tc>
          <w:tcPr>
            <w:tcW w:type="dxa" w:w="1084"/>
          </w:tcPr>
          <w:p>
            <w:r>
              <w:t>-</w:t>
            </w:r>
          </w:p>
        </w:tc>
        <w:tc>
          <w:tcPr>
            <w:tcW w:type="dxa" w:w="1122"/>
          </w:tcPr>
          <w:p>
            <w:r>
              <w:t>65</w:t>
            </w:r>
          </w:p>
        </w:tc>
        <w:tc>
          <w:tcPr>
            <w:tcW w:type="dxa" w:w="1129"/>
          </w:tcPr>
          <w:p>
            <w:r>
              <w:t>91</w:t>
            </w:r>
          </w:p>
        </w:tc>
        <w:tc>
          <w:tcPr>
            <w:tcW w:type="dxa" w:w="2047"/>
          </w:tcPr>
          <w:p>
            <w:r>
              <w:t>A</w:t>
            </w:r>
          </w:p>
        </w:tc>
      </w:tr>
      <w:tr>
        <w:tc>
          <w:tcPr>
            <w:tcW w:type="dxa" w:w="582"/>
          </w:tcPr>
          <w:p>
            <w:r>
              <w:t>2</w:t>
            </w:r>
          </w:p>
        </w:tc>
        <w:tc>
          <w:tcPr>
            <w:tcW w:type="dxa" w:w="1967"/>
          </w:tcPr>
          <w:p>
            <w:r>
              <w:t>ECONOMICS</w:t>
            </w:r>
          </w:p>
        </w:tc>
        <w:tc>
          <w:tcPr>
            <w:tcW w:type="dxa" w:w="699"/>
          </w:tcPr>
          <w:p>
            <w:r>
              <w:t>25</w:t>
            </w:r>
          </w:p>
        </w:tc>
        <w:tc>
          <w:tcPr>
            <w:tcW w:type="dxa" w:w="1084"/>
          </w:tcPr>
          <w:p>
            <w:r>
              <w:t>-</w:t>
            </w:r>
          </w:p>
        </w:tc>
        <w:tc>
          <w:tcPr>
            <w:tcW w:type="dxa" w:w="1122"/>
          </w:tcPr>
          <w:p>
            <w:r>
              <w:t>37</w:t>
            </w:r>
          </w:p>
        </w:tc>
        <w:tc>
          <w:tcPr>
            <w:tcW w:type="dxa" w:w="1129"/>
          </w:tcPr>
          <w:p>
            <w:r>
              <w:t>62</w:t>
            </w:r>
          </w:p>
        </w:tc>
        <w:tc>
          <w:tcPr>
            <w:tcW w:type="dxa" w:w="2047"/>
          </w:tcPr>
          <w:p>
            <w:r>
              <w:t>B</w:t>
            </w:r>
          </w:p>
        </w:tc>
      </w:tr>
      <w:tr>
        <w:tc>
          <w:tcPr>
            <w:tcW w:type="dxa" w:w="582"/>
          </w:tcPr>
          <w:p>
            <w:r>
              <w:t>3</w:t>
            </w:r>
          </w:p>
        </w:tc>
        <w:tc>
          <w:tcPr>
            <w:tcW w:type="dxa" w:w="1967"/>
          </w:tcPr>
          <w:p>
            <w:r>
              <w:t>BIOLOGY</w:t>
            </w:r>
          </w:p>
        </w:tc>
        <w:tc>
          <w:tcPr>
            <w:tcW w:type="dxa" w:w="699"/>
          </w:tcPr>
          <w:p>
            <w:r>
              <w:t>28</w:t>
            </w:r>
          </w:p>
        </w:tc>
        <w:tc>
          <w:tcPr>
            <w:tcW w:type="dxa" w:w="1084"/>
          </w:tcPr>
          <w:p>
            <w:r>
              <w:t>-</w:t>
            </w:r>
          </w:p>
        </w:tc>
        <w:tc>
          <w:tcPr>
            <w:tcW w:type="dxa" w:w="1122"/>
          </w:tcPr>
          <w:p>
            <w:r>
              <w:t>60</w:t>
            </w:r>
          </w:p>
        </w:tc>
        <w:tc>
          <w:tcPr>
            <w:tcW w:type="dxa" w:w="1129"/>
          </w:tcPr>
          <w:p>
            <w:r>
              <w:t>88</w:t>
            </w:r>
          </w:p>
        </w:tc>
        <w:tc>
          <w:tcPr>
            <w:tcW w:type="dxa" w:w="2047"/>
          </w:tcPr>
          <w:p>
            <w:r>
              <w:t>A</w:t>
            </w:r>
          </w:p>
        </w:tc>
      </w:tr>
      <w:tr>
        <w:tc>
          <w:tcPr>
            <w:tcW w:type="dxa" w:w="582"/>
          </w:tcPr>
          <w:p>
            <w:r>
              <w:t>4</w:t>
            </w:r>
          </w:p>
        </w:tc>
        <w:tc>
          <w:tcPr>
            <w:tcW w:type="dxa" w:w="1967"/>
          </w:tcPr>
          <w:p>
            <w:r>
              <w:t>PHYSICS</w:t>
            </w:r>
          </w:p>
        </w:tc>
        <w:tc>
          <w:tcPr>
            <w:tcW w:type="dxa" w:w="699"/>
          </w:tcPr>
          <w:p>
            <w:r>
              <w:t>21</w:t>
            </w:r>
          </w:p>
        </w:tc>
        <w:tc>
          <w:tcPr>
            <w:tcW w:type="dxa" w:w="1084"/>
          </w:tcPr>
          <w:p>
            <w:r>
              <w:t>-</w:t>
            </w:r>
          </w:p>
        </w:tc>
        <w:tc>
          <w:tcPr>
            <w:tcW w:type="dxa" w:w="1122"/>
          </w:tcPr>
          <w:p>
            <w:r>
              <w:t>42</w:t>
            </w:r>
          </w:p>
        </w:tc>
        <w:tc>
          <w:tcPr>
            <w:tcW w:type="dxa" w:w="1129"/>
          </w:tcPr>
          <w:p>
            <w:r>
              <w:t>63</w:t>
            </w:r>
          </w:p>
        </w:tc>
        <w:tc>
          <w:tcPr>
            <w:tcW w:type="dxa" w:w="2047"/>
          </w:tcPr>
          <w:p>
            <w:r>
              <w:t>B</w:t>
            </w:r>
          </w:p>
        </w:tc>
      </w:tr>
      <w:tr>
        <w:tc>
          <w:tcPr>
            <w:tcW w:type="dxa" w:w="582"/>
          </w:tcPr>
          <w:p>
            <w:r>
              <w:t>5</w:t>
            </w:r>
          </w:p>
        </w:tc>
        <w:tc>
          <w:tcPr>
            <w:tcW w:type="dxa" w:w="1967"/>
          </w:tcPr>
          <w:p>
            <w:r>
              <w:t>CIVIC EDUCATION</w:t>
            </w:r>
          </w:p>
        </w:tc>
        <w:tc>
          <w:tcPr>
            <w:tcW w:type="dxa" w:w="699"/>
          </w:tcPr>
          <w:p>
            <w:r>
              <w:t>15</w:t>
            </w:r>
          </w:p>
        </w:tc>
        <w:tc>
          <w:tcPr>
            <w:tcW w:type="dxa" w:w="1084"/>
          </w:tcPr>
          <w:p>
            <w:r>
              <w:t>-</w:t>
            </w:r>
          </w:p>
        </w:tc>
        <w:tc>
          <w:tcPr>
            <w:tcW w:type="dxa" w:w="1122"/>
          </w:tcPr>
          <w:p>
            <w:r>
              <w:t>28</w:t>
            </w:r>
          </w:p>
        </w:tc>
        <w:tc>
          <w:tcPr>
            <w:tcW w:type="dxa" w:w="1129"/>
          </w:tcPr>
          <w:p>
            <w:r>
              <w:t>43</w:t>
            </w:r>
          </w:p>
        </w:tc>
        <w:tc>
          <w:tcPr>
            <w:tcW w:type="dxa" w:w="2047"/>
          </w:tcPr>
          <w:p>
            <w:r>
              <w:t>D</w:t>
            </w:r>
          </w:p>
        </w:tc>
      </w:tr>
      <w:tr>
        <w:tc>
          <w:tcPr>
            <w:tcW w:type="dxa" w:w="582"/>
          </w:tcPr>
          <w:p>
            <w:r>
              <w:t>6</w:t>
            </w:r>
          </w:p>
        </w:tc>
        <w:tc>
          <w:tcPr>
            <w:tcW w:type="dxa" w:w="1967"/>
          </w:tcPr>
          <w:p>
            <w:r>
              <w:t>AGRIC SCIENCE</w:t>
            </w:r>
          </w:p>
        </w:tc>
        <w:tc>
          <w:tcPr>
            <w:tcW w:type="dxa" w:w="699"/>
          </w:tcPr>
          <w:p>
            <w:r>
              <w:t>24</w:t>
            </w:r>
          </w:p>
        </w:tc>
        <w:tc>
          <w:tcPr>
            <w:tcW w:type="dxa" w:w="1084"/>
          </w:tcPr>
          <w:p>
            <w:r>
              <w:t>-</w:t>
            </w:r>
          </w:p>
        </w:tc>
        <w:tc>
          <w:tcPr>
            <w:tcW w:type="dxa" w:w="1122"/>
          </w:tcPr>
          <w:p>
            <w:r>
              <w:t>44</w:t>
            </w:r>
          </w:p>
        </w:tc>
        <w:tc>
          <w:tcPr>
            <w:tcW w:type="dxa" w:w="1129"/>
          </w:tcPr>
          <w:p>
            <w:r>
              <w:t>68</w:t>
            </w:r>
          </w:p>
        </w:tc>
        <w:tc>
          <w:tcPr>
            <w:tcW w:type="dxa" w:w="2047"/>
          </w:tcPr>
          <w:p>
            <w:r>
              <w:t>B</w:t>
            </w:r>
          </w:p>
        </w:tc>
      </w:tr>
    </w:tbl>
    <w:p w14:paraId="3B114E6C" w14:textId="1A44A38C" w:rsidR="00665965" w:rsidRPr="00052307" w:rsidRDefault="00665965" w:rsidP="00986A44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D54ECA" w:rsidRPr="00052307" w14:paraId="2E7EE1A3" w14:textId="69E8BB2B" w:rsidTr="006F72DA">
        <w:tc>
          <w:tcPr>
            <w:tcW w:w="3402" w:type="dxa"/>
          </w:tcPr>
          <w:p w14:paraId="4A81E7CC" w14:textId="7C032C4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SUBJECTS OFFERED:</w:t>
            </w:r>
          </w:p>
        </w:tc>
        <w:tc>
          <w:tcPr>
            <w:tcW w:w="2268" w:type="dxa"/>
          </w:tcPr>
          <w:p>
            <w:r>
              <w:t>2</w:t>
            </w:r>
          </w:p>
        </w:tc>
        <w:tc>
          <w:tcPr>
            <w:tcW w:w="2268" w:type="dxa"/>
          </w:tcPr>
          <w:p w14:paraId="20614F24" w14:textId="4E043044" w:rsidR="00D54ECA" w:rsidRDefault="00D6649B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2912B40" wp14:editId="5DE8ED42">
                  <wp:simplePos x="0" y="0"/>
                  <wp:positionH relativeFrom="column">
                    <wp:posOffset>-651480</wp:posOffset>
                  </wp:positionH>
                  <wp:positionV relativeFrom="paragraph">
                    <wp:posOffset>-229870</wp:posOffset>
                  </wp:positionV>
                  <wp:extent cx="1424305" cy="1097280"/>
                  <wp:effectExtent l="0" t="0" r="0" b="0"/>
                  <wp:wrapNone/>
                  <wp:docPr id="50549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9862" name="Picture 505498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54ECA" w:rsidRPr="00052307" w14:paraId="23A80D3D" w14:textId="5025EED8" w:rsidTr="006F72DA">
        <w:tc>
          <w:tcPr>
            <w:tcW w:w="3402" w:type="dxa"/>
          </w:tcPr>
          <w:p w14:paraId="54A2FC43" w14:textId="62A6F6AC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CUMMULATIVE SCORE:</w:t>
            </w:r>
          </w:p>
        </w:tc>
        <w:tc>
          <w:tcPr>
            <w:tcW w:w="2268" w:type="dxa"/>
          </w:tcPr>
          <w:p>
            <w:r>
              <w:t>68</w:t>
            </w:r>
          </w:p>
        </w:tc>
        <w:tc>
          <w:tcPr>
            <w:tcW w:w="2268" w:type="dxa"/>
          </w:tcPr>
          <w:p w14:paraId="5A48BB58" w14:textId="0EE6F9A7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539CFB2" w14:textId="334807DF" w:rsidTr="006F72DA">
        <w:tc>
          <w:tcPr>
            <w:tcW w:w="3402" w:type="dxa"/>
          </w:tcPr>
          <w:p w14:paraId="0110AACA" w14:textId="6A9148E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EXPECTED TOTAL:</w:t>
            </w:r>
          </w:p>
        </w:tc>
        <w:tc>
          <w:tcPr>
            <w:tcW w:w="2268" w:type="dxa"/>
          </w:tcPr>
          <w:p>
            <w:r>
              <w:t>200</w:t>
            </w:r>
          </w:p>
        </w:tc>
        <w:tc>
          <w:tcPr>
            <w:tcW w:w="2268" w:type="dxa"/>
          </w:tcPr>
          <w:p>
            <w:r/>
            <w:r>
              <w:rPr>
                <w:sz w:val="12"/>
              </w:rPr>
              <w:t>16/11/2024</w:t>
            </w:r>
          </w:p>
        </w:tc>
      </w:tr>
      <w:tr w:rsidR="00D54ECA" w:rsidRPr="00052307" w14:paraId="3F78796B" w14:textId="7EC1DE6C" w:rsidTr="006F72DA">
        <w:tc>
          <w:tcPr>
            <w:tcW w:w="3402" w:type="dxa"/>
          </w:tcPr>
          <w:p w14:paraId="25E1C917" w14:textId="09966A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PERCENTAGE:</w:t>
            </w:r>
          </w:p>
        </w:tc>
        <w:tc>
          <w:tcPr>
            <w:tcW w:w="2268" w:type="dxa"/>
          </w:tcPr>
          <w:p>
            <w:r>
              <w:t>34.0%</w:t>
            </w:r>
          </w:p>
        </w:tc>
        <w:tc>
          <w:tcPr>
            <w:tcW w:w="2268" w:type="dxa"/>
          </w:tcPr>
          <w:p w14:paraId="6E7EC88C" w14:textId="468FD9F1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D53C9F8" w14:textId="10E091AE" w:rsidTr="006F72DA">
        <w:tc>
          <w:tcPr>
            <w:tcW w:w="3402" w:type="dxa"/>
          </w:tcPr>
          <w:p w14:paraId="0BD6CD4C" w14:textId="1BA0F9A8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DISTINCTIONS:</w:t>
            </w:r>
          </w:p>
        </w:tc>
        <w:tc>
          <w:tcPr>
            <w:tcW w:w="2268" w:type="dxa"/>
          </w:tcPr>
          <w:p>
            <w:r>
              <w:t>0</w:t>
            </w:r>
          </w:p>
        </w:tc>
        <w:tc>
          <w:tcPr>
            <w:tcW w:w="2268" w:type="dxa"/>
          </w:tcPr>
          <w:p w14:paraId="12418C91" w14:textId="42D0DC6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BE03632" w14:textId="7FD4892F" w:rsidR="002A5A03" w:rsidRPr="00052307" w:rsidRDefault="005963A7" w:rsidP="005963A7">
      <w:pPr>
        <w:tabs>
          <w:tab w:val="left" w:pos="2813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22D23" w14:paraId="5A0AE80F" w14:textId="77777777" w:rsidTr="00222D23">
        <w:tc>
          <w:tcPr>
            <w:tcW w:w="88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>
            <w:r>
              <w:t>TEACHERS COMMENT:</w:t>
              <w:tab/>
              <w:t>A poor performance</w:t>
            </w:r>
          </w:p>
        </w:tc>
      </w:tr>
      <w:tr w:rsidR="00222D23" w14:paraId="07E8259D" w14:textId="77777777" w:rsidTr="00222D23">
        <w:tc>
          <w:tcPr>
            <w:tcW w:w="8856" w:type="dxa"/>
            <w:tcBorders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6F7573CB" w14:textId="7DCC5562" w:rsidR="00222D23" w:rsidRDefault="00222D23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5ACB6E" w14:textId="1849BE9E" w:rsidR="002A5A03" w:rsidRPr="00052307" w:rsidRDefault="002A5A03" w:rsidP="00986A44">
      <w:pPr>
        <w:rPr>
          <w:rFonts w:ascii="Times New Roman" w:hAnsi="Times New Roman" w:cs="Times New Roman"/>
          <w:sz w:val="18"/>
          <w:szCs w:val="18"/>
        </w:rPr>
      </w:pPr>
    </w:p>
    <w:p w14:paraId="70C41BF3" w14:textId="62BABA16" w:rsidR="002A5A03" w:rsidRPr="00052307" w:rsidRDefault="002A5A03" w:rsidP="003E0CB3">
      <w:pPr>
        <w:jc w:val="center"/>
        <w:rPr>
          <w:rFonts w:ascii="Times New Roman" w:hAnsi="Times New Roman" w:cs="Times New Roman"/>
          <w:sz w:val="18"/>
          <w:szCs w:val="18"/>
        </w:rPr>
      </w:pPr>
      <w:r w:rsidRPr="00052307">
        <w:rPr>
          <w:rFonts w:ascii="Times New Roman" w:hAnsi="Times New Roman" w:cs="Times New Roman"/>
          <w:sz w:val="18"/>
          <w:szCs w:val="18"/>
        </w:rPr>
        <w:t>PRINCIPAL</w:t>
      </w:r>
      <w:r w:rsidR="003E0CB3">
        <w:rPr>
          <w:rFonts w:ascii="Times New Roman" w:hAnsi="Times New Roman" w:cs="Times New Roman"/>
          <w:sz w:val="18"/>
          <w:szCs w:val="18"/>
        </w:rPr>
        <w:t>’S</w:t>
      </w:r>
      <w:r w:rsidRPr="00052307">
        <w:rPr>
          <w:rFonts w:ascii="Times New Roman" w:hAnsi="Times New Roman" w:cs="Times New Roman"/>
          <w:sz w:val="18"/>
          <w:szCs w:val="18"/>
        </w:rPr>
        <w:t xml:space="preserve"> SIGNATURE: ____________________</w:t>
      </w:r>
      <w:r w:rsidRPr="00052307">
        <w:rPr>
          <w:rFonts w:ascii="Times New Roman" w:hAnsi="Times New Roman" w:cs="Times New Roman"/>
          <w:sz w:val="18"/>
          <w:szCs w:val="18"/>
        </w:rPr>
        <w:tab/>
        <w:t>DATE: ______________________</w:t>
      </w:r>
    </w:p>
    <w:sectPr w:rsidR="002A5A03" w:rsidRPr="00052307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9DF0E13" w14:textId="1D85B3F7" w:rsidR="005C70EF" w:rsidRPr="00052307" w:rsidRDefault="00986A44" w:rsidP="00986A44">
      <w:pPr>
        <w:jc w:val="center"/>
        <w:rPr>
          <w:rFonts w:ascii="Times New Roman" w:hAnsi="Times New Roman" w:cs="Times New Roman"/>
        </w:rPr>
      </w:pPr>
      <w:r w:rsidRPr="00052307">
        <w:rPr>
          <w:rFonts w:ascii="Times New Roman" w:hAnsi="Times New Roman" w:cs="Times New Roman"/>
          <w:noProof/>
        </w:rPr>
        <w:drawing>
          <wp:inline distT="0" distB="0" distL="0" distR="0" wp14:anchorId="2D55CC85" wp14:editId="38B99088">
            <wp:extent cx="542925" cy="542925"/>
            <wp:effectExtent l="0" t="0" r="9525" b="9525"/>
            <wp:docPr id="12803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2602" name="Picture 1280362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6"/>
        <w:gridCol w:w="1494"/>
      </w:tblGrid>
      <w:tr w:rsidR="00986A44" w:rsidRPr="00052307" w14:paraId="557E235F" w14:textId="77777777" w:rsidTr="00E64A10"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7D1D4B" w14:textId="77777777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052307">
              <w:rPr>
                <w:rFonts w:ascii="Times New Roman" w:hAnsi="Times New Roman" w:cs="Times New Roman"/>
                <w:b/>
                <w:sz w:val="34"/>
                <w:szCs w:val="34"/>
              </w:rPr>
              <w:t>ISCORE MODEL COLLEGE REPORT CARD</w:t>
            </w:r>
          </w:p>
          <w:p w14:paraId="371B4447" w14:textId="218FCB9F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 xml:space="preserve">Motto: Integrity and </w:t>
            </w:r>
            <w:r w:rsidR="00D43573" w:rsidRPr="007B2E64">
              <w:rPr>
                <w:rFonts w:ascii="Times New Roman" w:hAnsi="Times New Roman" w:cs="Times New Roman"/>
                <w:sz w:val="18"/>
                <w:szCs w:val="12"/>
              </w:rPr>
              <w:t>Excellence</w:t>
            </w:r>
          </w:p>
          <w:p w14:paraId="5007F6B9" w14:textId="2A5A1316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>13, Alagbole rd Ajuwon Near Kayode Plaza, Ajuwon Bus-Stop, Ogun State</w:t>
            </w:r>
          </w:p>
          <w:p w14:paraId="40A49771" w14:textId="17352AB3" w:rsidR="00986A44" w:rsidRPr="00A8569B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A8569B">
              <w:rPr>
                <w:rFonts w:ascii="Times New Roman" w:hAnsi="Times New Roman" w:cs="Times New Roman"/>
                <w:szCs w:val="16"/>
              </w:rPr>
              <w:t>Tel: 09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032396312</w:t>
            </w:r>
            <w:r w:rsidRPr="00A8569B">
              <w:rPr>
                <w:rFonts w:ascii="Times New Roman" w:hAnsi="Times New Roman" w:cs="Times New Roman"/>
                <w:szCs w:val="16"/>
              </w:rPr>
              <w:t>, 08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130186400</w:t>
            </w:r>
          </w:p>
          <w:p w14:paraId="3A028E32" w14:textId="0D684D1A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14:paraId="0F15E1A5" w14:textId="4B7B8190" w:rsidR="00986A44" w:rsidRPr="00052307" w:rsidRDefault="00CA5EB7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  <w:r>
              <w:rPr>
                <w:rFonts w:ascii="Times New Roman" w:hAnsi="Times New Roman" w:cs="Times New Roman"/>
                <w:noProof/>
                <w:sz w:val="14"/>
                <w:szCs w:val="8"/>
              </w:rPr>
              <w:t>{{image}}</w:t>
            </w:r>
          </w:p>
        </w:tc>
      </w:tr>
    </w:tbl>
    <w:p w14:paraId="572BA82E" w14:textId="563BDE97" w:rsidR="00AE426A" w:rsidRPr="00052307" w:rsidRDefault="00AE426A" w:rsidP="00986A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1"/>
        <w:gridCol w:w="1685"/>
        <w:gridCol w:w="1842"/>
      </w:tblGrid>
      <w:tr w:rsidR="00E64A10" w:rsidRPr="00052307" w14:paraId="11CA65BE" w14:textId="77777777" w:rsidTr="00222D23">
        <w:trPr>
          <w:trHeight w:val="290"/>
        </w:trPr>
        <w:tc>
          <w:tcPr>
            <w:tcW w:w="3371" w:type="dxa"/>
          </w:tcPr>
          <w:p>
            <w:r>
              <w:t>Class: SS1</w:t>
            </w:r>
          </w:p>
        </w:tc>
        <w:tc>
          <w:tcPr>
            <w:tcW w:w="1685" w:type="dxa"/>
          </w:tcPr>
          <w:p w14:paraId="71D2F16F" w14:textId="702CB650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  <w:b/>
                <w:bCs/>
              </w:rPr>
              <w:t>Student ID</w:t>
            </w:r>
            <w:r w:rsidRPr="0005230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8CB7EC0" w14:textId="67260C1B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ISMC2024JS1035</w:t>
            </w:r>
          </w:p>
        </w:tc>
      </w:tr>
      <w:tr w:rsidR="00AE426A" w:rsidRPr="00052307" w14:paraId="248CCFF5" w14:textId="77777777" w:rsidTr="00222D23">
        <w:trPr>
          <w:trHeight w:val="290"/>
        </w:trPr>
        <w:tc>
          <w:tcPr>
            <w:tcW w:w="3371" w:type="dxa"/>
          </w:tcPr>
          <w:p w14:paraId="1CADE345" w14:textId="3A4394BF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Name of student: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</w:tcPr>
          <w:p>
            <w:r>
              <w:t xml:space="preserve">Clement John </w:t>
            </w:r>
          </w:p>
        </w:tc>
      </w:tr>
      <w:tr w:rsidR="00AE426A" w:rsidRPr="00052307" w14:paraId="6CBE244C" w14:textId="77777777" w:rsidTr="00222D23">
        <w:trPr>
          <w:trHeight w:val="290"/>
        </w:trPr>
        <w:tc>
          <w:tcPr>
            <w:tcW w:w="3371" w:type="dxa"/>
          </w:tcPr>
          <w:p w14:paraId="4912AEB7" w14:textId="3347E701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Day(s) school resumed: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C56B9C" w14:textId="15A7E75F" w:rsidR="00AE426A" w:rsidRPr="00052307" w:rsidRDefault="00724BDE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AE426A" w:rsidRPr="00052307">
              <w:rPr>
                <w:rFonts w:ascii="Times New Roman" w:hAnsi="Times New Roman" w:cs="Times New Roman"/>
              </w:rPr>
              <w:t>5</w:t>
            </w:r>
          </w:p>
        </w:tc>
      </w:tr>
      <w:tr w:rsidR="00AE426A" w:rsidRPr="00052307" w14:paraId="6E017A1E" w14:textId="77777777" w:rsidTr="00222D23">
        <w:trPr>
          <w:trHeight w:val="290"/>
        </w:trPr>
        <w:tc>
          <w:tcPr>
            <w:tcW w:w="3371" w:type="dxa"/>
          </w:tcPr>
          <w:p w14:paraId="558375B6" w14:textId="3D5DEF5E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days(s) present: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47BBEF" w14:textId="23E2FB4B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</w:p>
        </w:tc>
      </w:tr>
      <w:tr w:rsidR="00AE426A" w:rsidRPr="00052307" w14:paraId="6EE3066D" w14:textId="77777777" w:rsidTr="00222D23">
        <w:trPr>
          <w:trHeight w:val="290"/>
        </w:trPr>
        <w:tc>
          <w:tcPr>
            <w:tcW w:w="3371" w:type="dxa"/>
          </w:tcPr>
          <w:p w14:paraId="49B6B6E0" w14:textId="79965B94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School term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1st</w:t>
            </w:r>
          </w:p>
        </w:tc>
      </w:tr>
      <w:tr w:rsidR="00AE426A" w:rsidRPr="00052307" w14:paraId="23658C25" w14:textId="77777777" w:rsidTr="00222D23">
        <w:trPr>
          <w:trHeight w:val="290"/>
        </w:trPr>
        <w:tc>
          <w:tcPr>
            <w:tcW w:w="3371" w:type="dxa"/>
          </w:tcPr>
          <w:p w14:paraId="167A6409" w14:textId="00455F5A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Academic session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2024/2025</w:t>
            </w:r>
          </w:p>
        </w:tc>
      </w:tr>
    </w:tbl>
    <w:p w14:paraId="09591369" w14:textId="0C07664B" w:rsidR="00EC741E" w:rsidRPr="00052307" w:rsidRDefault="00EC741E" w:rsidP="00986A4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558"/>
        <w:gridCol w:w="1959"/>
        <w:gridCol w:w="694"/>
        <w:gridCol w:w="1393"/>
        <w:gridCol w:w="914"/>
        <w:gridCol w:w="992"/>
        <w:gridCol w:w="1009"/>
        <w:gridCol w:w="1929"/>
      </w:tblGrid>
      <w:tr w:rsidR="005D4043" w:rsidRPr="0000508D" w14:paraId="0842CF2D" w14:textId="77777777" w:rsidTr="009D520F">
        <w:trPr>
          <w:trHeight w:val="370"/>
        </w:trPr>
        <w:tc>
          <w:tcPr>
            <w:tcW w:w="558" w:type="dxa"/>
          </w:tcPr>
          <w:p w14:paraId="7F237F94" w14:textId="72816845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1959" w:type="dxa"/>
          </w:tcPr>
          <w:p w14:paraId="0FE25026" w14:textId="2241A684" w:rsidR="00D14B3F" w:rsidRPr="0000508D" w:rsidRDefault="00D14B3F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694" w:type="dxa"/>
          </w:tcPr>
          <w:p w14:paraId="78296D2F" w14:textId="19889ECD" w:rsidR="00D14B3F" w:rsidRPr="0000508D" w:rsidRDefault="00D14B3F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393" w:type="dxa"/>
          </w:tcPr>
          <w:p w14:paraId="3807CF0F" w14:textId="6D6C81B6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PRACTICAL</w:t>
            </w:r>
          </w:p>
        </w:tc>
        <w:tc>
          <w:tcPr>
            <w:tcW w:w="914" w:type="dxa"/>
          </w:tcPr>
          <w:p w14:paraId="684EAACB" w14:textId="5D76F7A8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992" w:type="dxa"/>
          </w:tcPr>
          <w:p w14:paraId="2CFB1E5D" w14:textId="46CBEB14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09" w:type="dxa"/>
          </w:tcPr>
          <w:p w14:paraId="38C8AFDA" w14:textId="4F1BC06C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929" w:type="dxa"/>
          </w:tcPr>
          <w:p w14:paraId="060EFE6A" w14:textId="3FC4431B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INTERPRETATION</w:t>
            </w:r>
          </w:p>
        </w:tc>
      </w:tr>
    </w:tbl>
    <w:p w14:paraId="3B114E6C" w14:textId="1A44A38C" w:rsidR="00665965" w:rsidRPr="00052307" w:rsidRDefault="00665965" w:rsidP="00986A44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D54ECA" w:rsidRPr="00052307" w14:paraId="2E7EE1A3" w14:textId="69E8BB2B" w:rsidTr="006F72DA">
        <w:tc>
          <w:tcPr>
            <w:tcW w:w="3402" w:type="dxa"/>
          </w:tcPr>
          <w:p w14:paraId="4A81E7CC" w14:textId="7C032C4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SUBJECTS OFFERED:</w:t>
            </w:r>
          </w:p>
        </w:tc>
        <w:tc>
          <w:tcPr>
            <w:tcW w:w="2268" w:type="dxa"/>
          </w:tcPr>
          <w:p w14:paraId="74A66508" w14:textId="625C47C2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number_of_subject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20614F24" w14:textId="4E043044" w:rsidR="00D54ECA" w:rsidRDefault="00D6649B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2912B40" wp14:editId="5DE8ED42">
                  <wp:simplePos x="0" y="0"/>
                  <wp:positionH relativeFrom="column">
                    <wp:posOffset>-651480</wp:posOffset>
                  </wp:positionH>
                  <wp:positionV relativeFrom="paragraph">
                    <wp:posOffset>-229870</wp:posOffset>
                  </wp:positionV>
                  <wp:extent cx="1424305" cy="1097280"/>
                  <wp:effectExtent l="0" t="0" r="0" b="0"/>
                  <wp:wrapNone/>
                  <wp:docPr id="50549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9862" name="Picture 505498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54ECA" w:rsidRPr="00052307" w14:paraId="23A80D3D" w14:textId="5025EED8" w:rsidTr="006F72DA">
        <w:tc>
          <w:tcPr>
            <w:tcW w:w="3402" w:type="dxa"/>
          </w:tcPr>
          <w:p w14:paraId="54A2FC43" w14:textId="62A6F6AC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CUMMULATIVE SCORE:</w:t>
            </w:r>
          </w:p>
        </w:tc>
        <w:tc>
          <w:tcPr>
            <w:tcW w:w="2268" w:type="dxa"/>
          </w:tcPr>
          <w:p w14:paraId="0BB46C36" w14:textId="38C639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cumulative_score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5A48BB58" w14:textId="0EE6F9A7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539CFB2" w14:textId="334807DF" w:rsidTr="006F72DA">
        <w:tc>
          <w:tcPr>
            <w:tcW w:w="3402" w:type="dxa"/>
          </w:tcPr>
          <w:p w14:paraId="0110AACA" w14:textId="6A9148E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EXPECTED TOTAL:</w:t>
            </w:r>
          </w:p>
        </w:tc>
        <w:tc>
          <w:tcPr>
            <w:tcW w:w="2268" w:type="dxa"/>
          </w:tcPr>
          <w:p w14:paraId="7774C1C0" w14:textId="68498B50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expected_total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6D62B4E0" w14:textId="20D7C68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date_printed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D54ECA" w:rsidRPr="00052307" w14:paraId="3F78796B" w14:textId="7EC1DE6C" w:rsidTr="006F72DA">
        <w:tc>
          <w:tcPr>
            <w:tcW w:w="3402" w:type="dxa"/>
          </w:tcPr>
          <w:p w14:paraId="25E1C917" w14:textId="09966A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PERCENTAGE:</w:t>
            </w:r>
          </w:p>
        </w:tc>
        <w:tc>
          <w:tcPr>
            <w:tcW w:w="2268" w:type="dxa"/>
          </w:tcPr>
          <w:p w14:paraId="61EC40A2" w14:textId="0FF3C82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{{percentage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}}%</w:t>
            </w:r>
            <w:proofErr w:type="gramEnd"/>
          </w:p>
        </w:tc>
        <w:tc>
          <w:tcPr>
            <w:tcW w:w="2268" w:type="dxa"/>
          </w:tcPr>
          <w:p w14:paraId="6E7EC88C" w14:textId="468FD9F1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D53C9F8" w14:textId="10E091AE" w:rsidTr="006F72DA">
        <w:tc>
          <w:tcPr>
            <w:tcW w:w="3402" w:type="dxa"/>
          </w:tcPr>
          <w:p w14:paraId="0BD6CD4C" w14:textId="1BA0F9A8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DISTINCTIONS:</w:t>
            </w:r>
          </w:p>
        </w:tc>
        <w:tc>
          <w:tcPr>
            <w:tcW w:w="2268" w:type="dxa"/>
          </w:tcPr>
          <w:p w14:paraId="4A8EA4C4" w14:textId="4F728CD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number_of_distinction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12418C91" w14:textId="42D0DC6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BE03632" w14:textId="7FD4892F" w:rsidR="002A5A03" w:rsidRPr="00052307" w:rsidRDefault="005963A7" w:rsidP="005963A7">
      <w:pPr>
        <w:tabs>
          <w:tab w:val="left" w:pos="2813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22D23" w14:paraId="5A0AE80F" w14:textId="77777777" w:rsidTr="00222D23">
        <w:tc>
          <w:tcPr>
            <w:tcW w:w="88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 w14:paraId="28F4FFED" w14:textId="389A2578" w:rsidR="00222D23" w:rsidRDefault="00222D23" w:rsidP="00222D23">
            <w:pPr>
              <w:tabs>
                <w:tab w:val="left" w:pos="235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TEACHERS COMMENT: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="00BA461A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="00633F10">
              <w:rPr>
                <w:rFonts w:ascii="Times New Roman" w:hAnsi="Times New Roman" w:cs="Times New Roman"/>
                <w:sz w:val="18"/>
                <w:szCs w:val="18"/>
              </w:rPr>
              <w:t>teachers_comment</w:t>
            </w:r>
            <w:proofErr w:type="spellEnd"/>
            <w:r w:rsidR="00BA461A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222D23" w14:paraId="07E8259D" w14:textId="77777777" w:rsidTr="00222D23">
        <w:tc>
          <w:tcPr>
            <w:tcW w:w="8856" w:type="dxa"/>
            <w:tcBorders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6F7573CB" w14:textId="7DCC5562" w:rsidR="00222D23" w:rsidRDefault="00222D23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5ACB6E" w14:textId="1849BE9E" w:rsidR="002A5A03" w:rsidRPr="00052307" w:rsidRDefault="002A5A03" w:rsidP="00986A44">
      <w:pPr>
        <w:rPr>
          <w:rFonts w:ascii="Times New Roman" w:hAnsi="Times New Roman" w:cs="Times New Roman"/>
          <w:sz w:val="18"/>
          <w:szCs w:val="18"/>
        </w:rPr>
      </w:pPr>
    </w:p>
    <w:p w14:paraId="70C41BF3" w14:textId="62BABA16" w:rsidR="002A5A03" w:rsidRPr="00052307" w:rsidRDefault="002A5A03" w:rsidP="003E0CB3">
      <w:pPr>
        <w:jc w:val="center"/>
        <w:rPr>
          <w:rFonts w:ascii="Times New Roman" w:hAnsi="Times New Roman" w:cs="Times New Roman"/>
          <w:sz w:val="18"/>
          <w:szCs w:val="18"/>
        </w:rPr>
      </w:pPr>
      <w:r w:rsidRPr="00052307">
        <w:rPr>
          <w:rFonts w:ascii="Times New Roman" w:hAnsi="Times New Roman" w:cs="Times New Roman"/>
          <w:sz w:val="18"/>
          <w:szCs w:val="18"/>
        </w:rPr>
        <w:t>PRINCIPAL</w:t>
      </w:r>
      <w:r w:rsidR="003E0CB3">
        <w:rPr>
          <w:rFonts w:ascii="Times New Roman" w:hAnsi="Times New Roman" w:cs="Times New Roman"/>
          <w:sz w:val="18"/>
          <w:szCs w:val="18"/>
        </w:rPr>
        <w:t>’S</w:t>
      </w:r>
      <w:r w:rsidRPr="00052307">
        <w:rPr>
          <w:rFonts w:ascii="Times New Roman" w:hAnsi="Times New Roman" w:cs="Times New Roman"/>
          <w:sz w:val="18"/>
          <w:szCs w:val="18"/>
        </w:rPr>
        <w:t xml:space="preserve"> SIGNATURE: ____________________</w:t>
      </w:r>
      <w:r w:rsidRPr="00052307">
        <w:rPr>
          <w:rFonts w:ascii="Times New Roman" w:hAnsi="Times New Roman" w:cs="Times New Roman"/>
          <w:sz w:val="18"/>
          <w:szCs w:val="18"/>
        </w:rPr>
        <w:tab/>
        <w:t>DATE: ______________________</w:t>
      </w:r>
    </w:p>
    <w:sectPr w:rsidR="002A5A03" w:rsidRPr="00052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